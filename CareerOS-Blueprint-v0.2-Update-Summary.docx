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CareerOS Blueprint v0.2 Update Pack</w:t>
      </w:r>
    </w:p>
    <w:p>
      <w:r>
        <w:t>Contains updated documentation, Intelligence Layer docs, ADRs, and GitHub templates.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